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Info</w:t>
      </w:r>
    </w:p>
    <w:p>
      <w:r>
        <w:t>Name: Aleksandr Jesenikov</w:t>
      </w:r>
    </w:p>
    <w:p>
      <w:r>
        <w:t>Email: alex@example.com</w:t>
      </w:r>
    </w:p>
    <w:p>
      <w:r>
        <w:t>Phone: 403-555-0123</w:t>
      </w:r>
    </w:p>
    <w:p>
      <w:r>
        <w:t>SIN: 123 456 789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